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BẢNG MÃ KHU VỰC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/>
          </w:tcPr>
          <w:p>
            <w:pPr>
              <w:jc w:val="center"/>
            </w:pPr>
            <w:r>
              <w:rPr>
                <w:b/>
                <w:color w:val="FFFFFF"/>
              </w:rPr>
              <w:t>Tên Khu Vực</w:t>
            </w:r>
          </w:p>
        </w:tc>
        <w:tc>
          <w:tcPr>
            <w:tcW w:type="dxa" w:w="2880"/>
            <w:shd w:fill="4F81BD"/>
          </w:tcPr>
          <w:p>
            <w:pPr>
              <w:jc w:val="center"/>
            </w:pPr>
            <w:r>
              <w:rPr>
                <w:b/>
                <w:color w:val="FFFFFF"/>
              </w:rPr>
              <w:t>Tên In Hoa</w:t>
            </w:r>
          </w:p>
        </w:tc>
        <w:tc>
          <w:tcPr>
            <w:tcW w:type="dxa" w:w="2880"/>
            <w:shd w:fill="4F81BD"/>
          </w:tcPr>
          <w:p>
            <w:pPr>
              <w:jc w:val="center"/>
            </w:pPr>
            <w:r>
              <w:rPr>
                <w:b/>
                <w:color w:val="FFFFFF"/>
              </w:rPr>
              <w:t>Mã Rút Gọn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An 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ANGIANG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Bà Rịa - Vũng Tàu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BRVT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Bạc Liêu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BACLIEU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Bắc 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BACGIANG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Bắc Kạn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BACKAN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Bắc Ninh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BACNINH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Bến 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BENTRE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Bình Dương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BINHDUONG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Bình Định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BINHDINH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Bình Phước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BINHPHUOC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Bình Thuận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BINHTHUAN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Cà 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CAMAU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Cao Bằng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CAOBANG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Cần Thơ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CANTHO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Đà Nẵng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DANANG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Đắk Lắk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DAKLAK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Đắk Nông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DAKNONG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Điện Biên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DIENBIEN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Đồng Nai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DONGNAI1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Đồng Nai 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DONGNAI2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Đồng Tháp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DONGTHAP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Gia Lai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GIALAI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Nam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Nội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HANOI1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Nội 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HANOI2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Nội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HANOI3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Nội 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HANOI4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Nội 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HANOI5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Nội 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HANOI6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Hà Tĩnh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HATINH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Hải Dương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HAIDUONG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Hải Phòng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HAIPHONG1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Hải Phòng 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HAIPHONG2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Hậu 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HAUGIANG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Hòa Bình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HOABINH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Hưng Yên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HUNGYEN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Kiên 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KIENGIANG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Kon Tum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KONTUM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Khánh Hòa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KHANHHOA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Lai Châu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LAICHAU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Lạng Sơn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LANGSON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Lào Cai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LAOCAI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Lâm Đồng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LAMDONG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Long 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LONGAN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Nam Định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NAMDINH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Ninh Bình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NINHBINH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Ninh Thuận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NINHTHUAN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Nghệ 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NGHEAN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Phú Thọ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PHUTHO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Phú Yên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PHUYEN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Quảng Bình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QUANGBINH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Quảng Nam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QUANGNAM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Quảng Ninh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QUANGNINH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Quảng Ngãi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QUANGNGAI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Quảng Trị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QUANGTRI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Sóc Trăng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SOCTRANG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Sơn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SONLA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Tây Ninh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TAYNINH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Tiền 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TIENGIANG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TP. Hồ Chí Minh 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HCM11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Tuyên Quang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TUYENQUANG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Thái Bình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THAIBINH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Thái Nguyên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THAINGUYEN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Thanh Hóa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THANHHOA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Thừa Thiên Huế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THUATHIENHUE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Trà Vinh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TRAVINH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Vĩnh 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VINHLONG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Vĩnh Phúc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VINHPHUC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Yên Bái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YENBAI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Trung Quốc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CHINA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CN-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Malaysia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MALAYSIA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ML-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ẤN ĐỘ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INDIA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ID-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